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桌面文档预览测试</w:t>
      </w:r>
    </w:p>
    <w:p>
      <w:r>
        <w:t>DOCX 中文段落：你好，世界。预览应保留图片和表格。</w:t>
      </w:r>
    </w:p>
    <w:p>
      <w:r>
        <w:t>DOCX_PREVIEW_OK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中文表格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图片数量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 文档预览测试</dc:title>
  <dc:subject/>
  <dc:creator>DSH test fixture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